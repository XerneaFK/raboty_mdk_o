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Практическое занятие № 5–6</w:t>
      </w:r>
    </w:p>
    <w:p>
      <w:pPr>
        <w:pStyle w:val="Heading2"/>
      </w:pPr>
      <w:r>
        <w:t>Вариант № 8 — «Ресторан»</w:t>
      </w:r>
    </w:p>
    <w:p>
      <w:pPr>
        <w:pStyle w:val="Heading3"/>
      </w:pPr>
      <w:r>
        <w:t>1. Описание сущностей и связей</w:t>
      </w:r>
    </w:p>
    <w:p>
      <w:r>
        <w:t xml:space="preserve">    Сущность     Поля     Назначение    </w:t>
      </w:r>
    </w:p>
    <w:p>
      <w:r>
        <w:t xml:space="preserve">   ---   ---   ---   </w:t>
      </w:r>
    </w:p>
    <w:p>
      <w:r>
        <w:t xml:space="preserve">    Категория блюда (`Category`)     название     Хранит категории: закуски, горячее, напитки    </w:t>
      </w:r>
    </w:p>
    <w:p>
      <w:r>
        <w:t xml:space="preserve">    Блюдо (`Dish`)     название, цена, вес, описание, категория     Хранит блюда меню    </w:t>
      </w:r>
    </w:p>
    <w:p>
      <w:r>
        <w:t xml:space="preserve">    Столик (`DiningTable`)     номер, количество мест, статус     Хранит столики ресторана    </w:t>
      </w:r>
    </w:p>
    <w:p>
      <w:r>
        <w:t xml:space="preserve">    Заказ (`Order`)     столик, дата, статус, сумма     Хранит заказ посетителя    </w:t>
      </w:r>
    </w:p>
    <w:p>
      <w:r>
        <w:t xml:space="preserve">    Позиция заказа (`OrderItem`)     заказ, блюдо, количество     Хранит блюдо и его количество в заказе    </w:t>
      </w:r>
    </w:p>
    <w:p>
      <w:r>
        <w:t>ER-диаграмма:</w:t>
      </w:r>
    </w:p>
    <w:p>
      <w:r>
        <w:t>erDiagram</w:t>
      </w:r>
    </w:p>
    <w:p>
      <w:r>
        <w:t>CATEGORY ||--o{ DISH : "содержит"</w:t>
      </w:r>
    </w:p>
    <w:p>
      <w:r>
        <w:t>DINING_TABLE ||--o{ ORDER : "имеет"</w:t>
      </w:r>
    </w:p>
    <w:p>
      <w:r>
        <w:t>ORDER ||--|{ ORDER_ITEM : "содержит"</w:t>
      </w:r>
    </w:p>
    <w:p>
      <w:r>
        <w:t>DISH ||--o{ ORDER_ITEM : "входит"</w:t>
      </w:r>
    </w:p>
    <w:p>
      <w:pPr>
        <w:pStyle w:val="Heading3"/>
      </w:pPr>
      <w:r>
        <w:t>2. Типы связей</w:t>
      </w:r>
    </w:p>
    <w:p>
      <w:r>
        <w:t xml:space="preserve">    Связь     Тип     Реализация в Django    </w:t>
      </w:r>
    </w:p>
    <w:p>
      <w:r>
        <w:t xml:space="preserve">   ---   ---   ---   </w:t>
      </w:r>
    </w:p>
    <w:p>
      <w:r>
        <w:t xml:space="preserve">    Категория — Блюдо     1:N     `ForeignKey` в `Dish`    </w:t>
      </w:r>
    </w:p>
    <w:p>
      <w:r>
        <w:t xml:space="preserve">    Столик — Заказ     1:N     `ForeignKey` в `Order`    </w:t>
      </w:r>
    </w:p>
    <w:p>
      <w:r>
        <w:t xml:space="preserve">    Заказ — Позиция заказа     1:N     `ForeignKey` в `OrderItem`    </w:t>
      </w:r>
    </w:p>
    <w:p>
      <w:r>
        <w:t xml:space="preserve">    Блюдо — Заказ     M:N через позицию заказа     `OrderItem` как связующая модель    </w:t>
      </w:r>
    </w:p>
    <w:p>
      <w:pPr>
        <w:pStyle w:val="Heading3"/>
      </w:pPr>
      <w:r>
        <w:t>3. Структура проекта</w:t>
      </w:r>
    </w:p>
    <w:p>
      <w:r>
        <w:t>restaurant_variant8/</w:t>
      </w:r>
    </w:p>
    <w:p>
      <w:r>
        <w:t>├── manage.py</w:t>
      </w:r>
    </w:p>
    <w:p>
      <w:r>
        <w:t>├── requirements.txt</w:t>
      </w:r>
    </w:p>
    <w:p>
      <w:r>
        <w:t>├── README_Запуск.txt</w:t>
      </w:r>
    </w:p>
    <w:p>
      <w:r>
        <w:t>├── restaurant_project/</w:t>
      </w:r>
    </w:p>
    <w:p>
      <w:r>
        <w:t>│   ├── settings.py</w:t>
      </w:r>
    </w:p>
    <w:p>
      <w:r>
        <w:t>│   ├── urls.py</w:t>
      </w:r>
    </w:p>
    <w:p>
      <w:r>
        <w:t>│   ├── asgi.py</w:t>
      </w:r>
    </w:p>
    <w:p>
      <w:r>
        <w:t>│   └── wsgi.py</w:t>
      </w:r>
    </w:p>
    <w:p>
      <w:r>
        <w:t>├── core/</w:t>
      </w:r>
    </w:p>
    <w:p>
      <w:r>
        <w:t>│   ├── views.py</w:t>
      </w:r>
    </w:p>
    <w:p>
      <w:r>
        <w:t>│   ├── urls.py</w:t>
      </w:r>
    </w:p>
    <w:p>
      <w:r>
        <w:t>│   └── templates/core/home.html</w:t>
      </w:r>
    </w:p>
    <w:p>
      <w:r>
        <w:t>└── restaurant/</w:t>
      </w:r>
    </w:p>
    <w:p>
      <w:r>
        <w:t>├── models.py</w:t>
      </w:r>
    </w:p>
    <w:p>
      <w:r>
        <w:t>├── views.py</w:t>
      </w:r>
    </w:p>
    <w:p>
      <w:r>
        <w:t>├── urls.py</w:t>
      </w:r>
    </w:p>
    <w:p>
      <w:r>
        <w:t>├── admin.py</w:t>
      </w:r>
    </w:p>
    <w:p>
      <w:r>
        <w:t>└── templates/restaurant/</w:t>
      </w:r>
    </w:p>
    <w:p>
      <w:r>
        <w:t>├── menu.html</w:t>
      </w:r>
    </w:p>
    <w:p>
      <w:r>
        <w:t>├── dish_detail.html</w:t>
      </w:r>
    </w:p>
    <w:p>
      <w:r>
        <w:t>├── order_form.html</w:t>
      </w:r>
    </w:p>
    <w:p>
      <w:r>
        <w:t>└── order_success.html</w:t>
      </w:r>
    </w:p>
    <w:p>
      <w:pPr>
        <w:pStyle w:val="Heading3"/>
      </w:pPr>
      <w:r>
        <w:t>4. Реализация модулей</w:t>
      </w:r>
    </w:p>
    <w:p>
      <w:r>
        <w:t>Проект называется restaurant_project. Приложение core отвечает за главную страницу, а приложение restaurant — за меню, категории, столики, заказы и позиции заказа.</w:t>
      </w:r>
    </w:p>
    <w:p>
      <w:r>
        <w:t>В models.py созданы пять моделей. Для связи категории с блюдом используется ForeignKey. Столик связан с заказами отношением 1:N. Позиция заказа соединяет заказ и блюдо, поэтому блюда и заказы связаны отношением M:N через отдельную таблицу.</w:t>
      </w:r>
    </w:p>
    <w:p>
      <w:r>
        <w:t>В views.py находятся три представления: главная страница, список блюд с фильтрацией и карточка блюда, а также создание заказа методом POST. В admin.py зарегистрированы все модели для добавления тестовых данных через административную панель.</w:t>
      </w:r>
    </w:p>
    <w:p>
      <w:pPr>
        <w:pStyle w:val="Heading3"/>
      </w:pPr>
      <w:r>
        <w:t>5. Маршрутизация</w:t>
      </w:r>
    </w:p>
    <w:p>
      <w:r>
        <w:t xml:space="preserve">    URL     Описание     Метод    </w:t>
      </w:r>
    </w:p>
    <w:p>
      <w:r>
        <w:t xml:space="preserve">   ---   ---   ---   </w:t>
      </w:r>
    </w:p>
    <w:p>
      <w:r>
        <w:t xml:space="preserve">    `/`     Главная страница     GET    </w:t>
      </w:r>
    </w:p>
    <w:p>
      <w:r>
        <w:t xml:space="preserve">    `/menu/`     Список блюд     GET    </w:t>
      </w:r>
    </w:p>
    <w:p>
      <w:r>
        <w:t xml:space="preserve">    `/menu/&lt;int:pk&gt;/`     Детали блюда     GET    </w:t>
      </w:r>
    </w:p>
    <w:p>
      <w:r>
        <w:t xml:space="preserve">    `/menu/?category=...`     Фильтр блюд по категории     GET    </w:t>
      </w:r>
    </w:p>
    <w:p>
      <w:r>
        <w:t xml:space="preserve">    `/orders/create/`     Оформление заказа     GET для показа формы, POST для сохранения    </w:t>
      </w:r>
    </w:p>
    <w:p>
      <w:pPr>
        <w:pStyle w:val="Heading3"/>
      </w:pPr>
      <w:r>
        <w:t>6. Реализация представлений</w:t>
      </w:r>
    </w:p>
    <w:p>
      <w:r>
        <w:t>На главной странице выводится приветствие и ссылки на меню и оформление заказа. Страница меню выводит блюда из базы данных. Если передан параметр category, список фильтруется по выбранной категории. Страница блюда показывает название, категорию, цену, вес и описание.</w:t>
      </w:r>
    </w:p>
    <w:p>
      <w:r>
        <w:t>При отправке формы заказа методом POST программа получает столик, блюдо и количество. Затем создаёт заказ и позицию заказа, вычисляет сумму и меняет статус столика на «Занят».</w:t>
      </w:r>
    </w:p>
    <w:p>
      <w:pPr>
        <w:pStyle w:val="Heading3"/>
      </w:pPr>
      <w:r>
        <w:t>7. Админ-панель</w:t>
      </w:r>
    </w:p>
    <w:p>
      <w:r>
        <w:t>Модели Category, Dish, DiningTable, Order и OrderItem зарегистрированы в admin.py. Чтобы открыть админку, создайте суперпользователя командой python manage.py createsuperuser, запустите сервер и перейдите по адресу /admin/.</w:t>
      </w:r>
    </w:p>
    <w:p>
      <w:pPr>
        <w:pStyle w:val="Heading3"/>
      </w:pPr>
      <w:r>
        <w:t>8. Фильтрация (GET)</w:t>
      </w:r>
    </w:p>
    <w:p>
      <w:r>
        <w:t>Фильтрация сделана на странице /menu/. Параметр category передаётся в URL методом GET. Пример: /menu/?category=1. Число 1 — идентификатор категории в базе данных.</w:t>
      </w:r>
    </w:p>
    <w:p>
      <w:pPr>
        <w:pStyle w:val="Heading3"/>
      </w:pPr>
      <w:r>
        <w:t>9. Формы (POST)</w:t>
      </w:r>
    </w:p>
    <w:p>
      <w:r>
        <w:t>Форма находится на странице /orders/create/. Она отправляет столик, блюдо и количество методом POST. В шаблоне используется {% csrf_token %}. После отправки программа сохраняет заказ и показывает его номер, сумму и статус.</w:t>
      </w:r>
    </w:p>
    <w:p>
      <w:pPr>
        <w:pStyle w:val="Heading3"/>
      </w:pPr>
      <w:r>
        <w:t>Инструкция по запуску</w:t>
      </w:r>
    </w:p>
    <w:p>
      <w:r>
        <w:t>Подробная пошаговая инструкция находится в файле README_Запуск.txt.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